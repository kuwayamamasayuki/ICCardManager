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4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sz w:val="26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cPr>
      <w:vAlign w:val="center"/>
    </w:tc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cPr>
      <w:vAlign w:val="center"/>
    </w:tc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cPr>
      <w:vAlign w:val="center"/>
    </w:tc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cPr>
      <w:vAlign w:val="center"/>
    </w:tc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cPr>
      <w:vAlign w:val="center"/>
    </w:tc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cPr>
      <w:vAlign w:val="center"/>
    </w:tc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cPr>
      <w:vAlign w:val="center"/>
    </w:tc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cPr>
      <w:vAlign w:val="center"/>
    </w:tc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cPr>
      <w:vAlign w:val="center"/>
    </w:tc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cPr>
      <w:vAlign w:val="center"/>
    </w:tc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cPr>
      <w:vAlign w:val="center"/>
    </w:tc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cPr>
      <w:vAlign w:val="center"/>
    </w:tc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cPr>
      <w:vAlign w:val="center"/>
    </w:tc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cPr>
      <w:vAlign w:val="center"/>
    </w:tc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cPr>
      <w:vAlign w:val="center"/>
    </w:tc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cPr>
      <w:vAlign w:val="center"/>
    </w:tc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cPr>
      <w:vAlign w:val="center"/>
    </w:tc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cPr>
      <w:vAlign w:val="center"/>
    </w:tc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cPr>
      <w:vAlign w:val="center"/>
    </w:tc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cPr>
      <w:vAlign w:val="center"/>
    </w:tc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cPr>
      <w:vAlign w:val="center"/>
    </w:tc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cPr>
      <w:vAlign w:val="center"/>
    </w:tc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cPr>
      <w:vAlign w:val="center"/>
    </w:tc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cPr>
      <w:vAlign w:val="center"/>
    </w:tc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cPr>
      <w:vAlign w:val="center"/>
    </w:tc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cPr>
      <w:vAlign w:val="center"/>
    </w:tc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cPr>
      <w:vAlign w:val="center"/>
    </w:tc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cPr>
      <w:vAlign w:val="center"/>
    </w:tc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vAlign w:val="center"/>
    </w:tc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vAlign w:val="center"/>
    </w:tc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vAlign w:val="center"/>
    </w:tc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vAlign w:val="center"/>
    </w:tc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vAlign w:val="center"/>
    </w:tc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vAlign w:val="center"/>
    </w:tc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vAlign w:val="center"/>
    </w:tc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cPr>
      <w:vAlign w:val="center"/>
    </w:tc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cPr>
      <w:vAlign w:val="center"/>
    </w:tc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cPr>
      <w:vAlign w:val="center"/>
    </w:tc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cPr>
      <w:vAlign w:val="center"/>
    </w:tc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cPr>
      <w:vAlign w:val="center"/>
    </w:tc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cPr>
      <w:vAlign w:val="center"/>
    </w:tc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tcPr>
      <w:vAlign w:val="center"/>
    </w:tc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cPr>
      <w:vAlign w:val="center"/>
    </w:tc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cPr>
      <w:vAlign w:val="center"/>
    </w:tc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cPr>
      <w:vAlign w:val="center"/>
    </w:tc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cPr>
      <w:vAlign w:val="center"/>
    </w:tc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cPr>
      <w:vAlign w:val="center"/>
    </w:tc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cPr>
      <w:vAlign w:val="center"/>
    </w:tc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cPr>
      <w:vAlign w:val="center"/>
    </w:tc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  <w:vAlign w:val="center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  <w:vAlign w:val="center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  <w:vAlign w:val="center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  <w:vAlign w:val="center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  <w:vAlign w:val="center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  <w:vAlign w:val="center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  <w:vAlign w:val="center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  <w:vAlign w:val="center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  <w:vAlign w:val="center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  <w:vAlign w:val="center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  <w:vAlign w:val="center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  <w:vAlign w:val="center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  <w:vAlign w:val="center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  <w:vAlign w:val="center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  <w:vAlign w:val="center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  <w:vAlign w:val="center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  <w:vAlign w:val="center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  <w:vAlign w:val="center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  <w:vAlign w:val="center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  <w:vAlign w:val="center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  <w:vAlign w:val="center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  <w:vAlign w:val="center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  <w:vAlign w:val="center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  <w:vAlign w:val="center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  <w:vAlign w:val="center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  <w:vAlign w:val="center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  <w:vAlign w:val="center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  <w:vAlign w:val="center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  <w:vAlign w:val="center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  <w:vAlign w:val="center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  <w:vAlign w:val="center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  <w:vAlign w:val="center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  <w:vAlign w:val="center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  <w:vAlign w:val="center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  <w:vAlign w:val="center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  <w:vAlign w:val="center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  <w:vAlign w:val="center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  <w:vAlign w:val="center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  <w:vAlign w:val="center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  <w:vAlign w:val="center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  <w:vAlign w:val="center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  <w:vAlign w:val="center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